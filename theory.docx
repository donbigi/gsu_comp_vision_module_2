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</w:rPr>
        <w:t>Theory — Two-Camera Projective Geometry</w:t>
      </w:r>
    </w:p>
    <w:p>
      <w:r>
        <w:rPr>
          <w:b/>
        </w:rPr>
        <w:t>Deriving the relationship between the image coordinates of a point P(X, Y, Z) as seen by a static camera (camera 1) and a second camera (camera 2) at an oblique orientation.</w:t>
      </w:r>
    </w:p>
    <w:p>
      <w:pPr>
        <w:pStyle w:val="Heading2"/>
      </w:pPr>
      <w:r>
        <w:rPr>
          <w:b/>
          <w:color w:val="000000"/>
        </w:rPr>
        <w:t>1. Problem statement</w:t>
      </w:r>
    </w:p>
    <w:p>
      <w:r>
        <w:t xml:space="preserve">Let a 3-D point </w:t>
      </w:r>
      <w:r>
        <w:rPr>
          <w:b/>
        </w:rPr>
        <w:t>P = (X, Y, Z)^T</w:t>
      </w:r>
      <w:r>
        <w:t xml:space="preserve"> lie within the field of view of two cameras:</w:t>
      </w:r>
    </w:p>
    <w:p>
      <w:r>
        <w:t xml:space="preserve">• </w:t>
      </w:r>
      <w:r>
        <w:rPr>
          <w:b/>
        </w:rPr>
        <w:t>Camera 1</w:t>
      </w:r>
      <w:r>
        <w:t xml:space="preserve"> is *static* (its coordinate frame is taken as the world frame).</w:t>
      </w:r>
    </w:p>
    <w:p>
      <w:r>
        <w:t xml:space="preserve">• </w:t>
      </w:r>
      <w:r>
        <w:rPr>
          <w:b/>
        </w:rPr>
        <w:t>Camera 2</w:t>
      </w:r>
      <w:r>
        <w:t xml:space="preserve"> is displaced from camera 1 by a rotation </w:t>
      </w:r>
      <w:r>
        <w:rPr>
          <w:b/>
        </w:rPr>
        <w:t>R</w:t>
      </w:r>
      <w:r>
        <w:t xml:space="preserve"> and a translation </w:t>
      </w:r>
      <w:r>
        <w:rPr>
          <w:b/>
        </w:rPr>
        <w:t>t</w:t>
      </w:r>
      <w:r>
        <w:t xml:space="preserve"> (an *oblique* orientation).</w:t>
      </w:r>
    </w:p>
    <w:p>
      <w:r>
        <w:t>We wish to derive the mathematical relationship between P's image coordinates in the two cameras,</w:t>
      </w:r>
    </w:p>
    <w:p>
      <w:r>
        <w:rPr>
          <w:b/>
        </w:rPr>
        <w:t>p_1 = (x_1, y_1, 1)^T</w:t>
      </w:r>
      <w:r>
        <w:t xml:space="preserve"> and </w:t>
      </w:r>
      <w:r>
        <w:rPr>
          <w:b/>
        </w:rPr>
        <w:t>p_2 = (x_2, y_2, 1)^T</w:t>
      </w:r>
      <w:r>
        <w:t xml:space="preserve"> (homogeneous pixel coordinates).</w:t>
      </w:r>
    </w:p>
    <w:p>
      <w:r>
        <w:t xml:space="preserve">The answer is the </w:t>
      </w:r>
      <w:r>
        <w:rPr>
          <w:b/>
        </w:rPr>
        <w:t>epipolar constraint</w:t>
      </w:r>
      <w:r>
        <w:t>, which ultimately takes the compact form</w:t>
      </w:r>
    </w:p>
    <w:p>
      <w:pPr>
        <w:ind w:left="480"/>
      </w:pPr>
      <w:r>
        <w:rPr>
          <w:b/>
        </w:rPr>
        <w:t>p_2^T F p_1 = 0</w:t>
      </w:r>
    </w:p>
    <w:p>
      <w:r>
        <w:t xml:space="preserve">where </w:t>
      </w:r>
      <w:r>
        <w:rPr>
          <w:b/>
        </w:rPr>
        <w:t>F</w:t>
      </w:r>
      <w:r>
        <w:t xml:space="preserve"> is the *fundamental matrix* (or, for calibrated cameras, the *essential matrix* </w:t>
      </w:r>
      <w:r>
        <w:rPr>
          <w:b/>
        </w:rPr>
        <w:t>E</w:t>
      </w:r>
      <w:r>
        <w:t>). This section derives it from first principles.</w:t>
      </w:r>
    </w:p>
    <w:p>
      <w:pPr>
        <w:pStyle w:val="Heading2"/>
      </w:pPr>
      <w:r>
        <w:rPr>
          <w:b/>
          <w:color w:val="000000"/>
        </w:rPr>
        <w:t>2. Assumptions and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 xml:space="preserve">Both cameras obey the </w:t>
            </w:r>
            <w:r>
              <w:rPr>
                <w:b/>
              </w:rPr>
              <w:t>pinhole model</w:t>
            </w:r>
            <w:r>
              <w:t xml:space="preserve"> (no lens distortion).</w:t>
            </w:r>
          </w:p>
        </w:tc>
        <w:tc>
          <w:tcPr>
            <w:tcW w:type="dxa" w:w="2880"/>
          </w:tcPr>
          <w:p>
            <w:r>
              <w:t xml:space="preserve">The standard imaging model; distortion is removed in Step 1 by </w:t>
            </w:r>
            <w:r>
              <w:rPr>
                <w:rFonts w:ascii="Consolas" w:hAnsi="Consolas"/>
              </w:rPr>
              <w:t>cv2.calibrateCamera</w:t>
            </w:r>
            <w:r>
              <w:t>, so the images are effectively pinhole projections.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 xml:space="preserve">The two cameras are related by a </w:t>
            </w:r>
            <w:r>
              <w:rPr>
                <w:b/>
              </w:rPr>
              <w:t>rigid-body transformation</w:t>
            </w:r>
            <w:r>
              <w:t xml:space="preserve"> (R, t).</w:t>
            </w:r>
          </w:p>
        </w:tc>
        <w:tc>
          <w:tcPr>
            <w:tcW w:type="dxa" w:w="2880"/>
          </w:tcPr>
          <w:p>
            <w:r>
              <w:t>Both cameras are static and mounted rigidly; a rigid motion (rotation + translation) is the most general mapping between two fixed Euclidean frames.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 xml:space="preserve">The point P is </w:t>
            </w:r>
            <w:r>
              <w:rPr>
                <w:b/>
              </w:rPr>
              <w:t>in front of both cameras</w:t>
            </w:r>
            <w:r>
              <w:t xml:space="preserve"> and at finite depth (Z_1 &gt; 0, Z_2 &gt; 0).</w:t>
            </w:r>
          </w:p>
        </w:tc>
        <w:tc>
          <w:tcPr>
            <w:tcW w:type="dxa" w:w="2880"/>
          </w:tcPr>
          <w:p>
            <w:r>
              <w:t>P is within the FoV of both cameras (given), so its depth along each optical axis is positive and finite.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 xml:space="preserve">The scene is </w:t>
            </w:r>
            <w:r>
              <w:rPr>
                <w:b/>
              </w:rPr>
              <w:t>static</w:t>
            </w:r>
            <w:r>
              <w:t xml:space="preserve"> — P does not move between the two views.</w:t>
            </w:r>
          </w:p>
        </w:tc>
        <w:tc>
          <w:tcPr>
            <w:tcW w:type="dxa" w:w="2880"/>
          </w:tcPr>
          <w:p>
            <w:r>
              <w:t>The cameras are simultaneous/static; otherwise the correspondence would not be a single 3-D point.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 xml:space="preserve">The camera intrinsics K_1, K_2 are </w:t>
            </w:r>
            <w:r>
              <w:rPr>
                <w:b/>
              </w:rPr>
              <w:t>known</w:t>
            </w:r>
            <w:r>
              <w:t xml:space="preserve"> (for the essential-matrix form).</w:t>
            </w:r>
          </w:p>
        </w:tc>
        <w:tc>
          <w:tcPr>
            <w:tcW w:type="dxa" w:w="2880"/>
          </w:tcPr>
          <w:p>
            <w:r>
              <w:t>Intrinsics are obtained from Step 1 calibration. If intrinsics are unknown, the weaker fundamental matrix still holds (projective, not metric).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 xml:space="preserve">R is a </w:t>
            </w:r>
            <w:r>
              <w:rPr>
                <w:b/>
              </w:rPr>
              <w:t>proper rotation</w:t>
            </w:r>
            <w:r>
              <w:t>: R^TR = I, det(R) = +1.</w:t>
            </w:r>
          </w:p>
        </w:tc>
        <w:tc>
          <w:tcPr>
            <w:tcW w:type="dxa" w:w="2880"/>
          </w:tcPr>
          <w:p>
            <w:r>
              <w:t>Rotations of physical rigid bodies lie in SO(3).</w:t>
            </w:r>
          </w:p>
        </w:tc>
      </w:tr>
    </w:tbl>
    <w:p>
      <w:pPr>
        <w:pStyle w:val="Heading2"/>
      </w:pPr>
      <w:r>
        <w:rPr>
          <w:b/>
          <w:color w:val="000000"/>
        </w:rPr>
        <w:t>3. Static parameters and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determined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K_1, K_2</w:t>
            </w:r>
            <w:r>
              <w:t xml:space="preserve"> (3x3)</w:t>
            </w:r>
          </w:p>
        </w:tc>
        <w:tc>
          <w:tcPr>
            <w:tcW w:type="dxa" w:w="2880"/>
          </w:tcPr>
          <w:p>
            <w:r>
              <w:t xml:space="preserve">Intrinsic matrices: </w:t>
            </w:r>
            <w:r>
              <w:rPr>
                <w:rFonts w:ascii="Consolas" w:hAnsi="Consolas"/>
              </w:rPr>
              <w:t>[[fx, 0, cx],[0, fy, cy],[0, 0, 1]]</w:t>
            </w:r>
          </w:p>
        </w:tc>
        <w:tc>
          <w:tcPr>
            <w:tcW w:type="dxa" w:w="2880"/>
          </w:tcPr>
          <w:p>
            <w:r>
              <w:t>Camera calibration (Step 1). fx, fy = focal lengths in pixels; cx, cy = principal point.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</w:t>
            </w:r>
            <w:r>
              <w:t xml:space="preserve"> (3x3)</w:t>
            </w:r>
          </w:p>
        </w:tc>
        <w:tc>
          <w:tcPr>
            <w:tcW w:type="dxa" w:w="2880"/>
          </w:tcPr>
          <w:p>
            <w:r>
              <w:t>Rotation from camera-1 frame to camera-2 frame</w:t>
            </w:r>
          </w:p>
        </w:tc>
        <w:tc>
          <w:tcPr>
            <w:tcW w:type="dxa" w:w="2880"/>
          </w:tcPr>
          <w:p>
            <w:r>
              <w:t>Estimated from correspondences (see Sec. 7), or from a calibration rig.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</w:t>
            </w:r>
            <w:r>
              <w:t xml:space="preserve"> (3x1)</w:t>
            </w:r>
          </w:p>
        </w:tc>
        <w:tc>
          <w:tcPr>
            <w:tcW w:type="dxa" w:w="2880"/>
          </w:tcPr>
          <w:p>
            <w:r>
              <w:t>Translation from camera-1 frame to camera-2 frame (position of camera-1's center in camera-2's frame)</w:t>
            </w:r>
          </w:p>
        </w:tc>
        <w:tc>
          <w:tcPr>
            <w:tcW w:type="dxa" w:w="2880"/>
          </w:tcPr>
          <w:p>
            <w:r>
              <w:t>Same as R; known up to scale for 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 = [t]x R</w:t>
            </w:r>
            <w:r>
              <w:t xml:space="preserve"> (3x3)</w:t>
            </w:r>
          </w:p>
        </w:tc>
        <w:tc>
          <w:tcPr>
            <w:tcW w:type="dxa" w:w="2880"/>
          </w:tcPr>
          <w:p>
            <w:r>
              <w:t>Essential matrix</w:t>
            </w:r>
          </w:p>
        </w:tc>
        <w:tc>
          <w:tcPr>
            <w:tcW w:type="dxa" w:w="2880"/>
          </w:tcPr>
          <w:p>
            <w:r>
              <w:t>Product of t and R; recovered from E by SVD.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 = K_2^-T E K_1^-1</w:t>
            </w:r>
            <w:r>
              <w:t xml:space="preserve"> (3x3)</w:t>
            </w:r>
          </w:p>
        </w:tc>
        <w:tc>
          <w:tcPr>
            <w:tcW w:type="dxa" w:w="2880"/>
          </w:tcPr>
          <w:p>
            <w:r>
              <w:t>Fundamental matrix</w:t>
            </w:r>
          </w:p>
        </w:tc>
        <w:tc>
          <w:tcPr>
            <w:tcW w:type="dxa" w:w="2880"/>
          </w:tcPr>
          <w:p>
            <w:r>
              <w:t>From E and intrinsics, or directly from &gt;= 8 correspondences (8-point algorithm).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 = |t|</w:t>
            </w:r>
          </w:p>
        </w:tc>
        <w:tc>
          <w:tcPr>
            <w:tcW w:type="dxa" w:w="2880"/>
          </w:tcPr>
          <w:p>
            <w:r>
              <w:t>Baseline (distance between the two optical centers)</w:t>
            </w:r>
          </w:p>
        </w:tc>
        <w:tc>
          <w:tcPr>
            <w:tcW w:type="dxa" w:w="2880"/>
          </w:tcPr>
          <w:p>
            <w:r>
              <w:t>Norm of t; provides the absolute scale (ambiguous in E/F).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e_1, e_2</w:t>
            </w:r>
          </w:p>
        </w:tc>
        <w:tc>
          <w:tcPr>
            <w:tcW w:type="dxa" w:w="2880"/>
          </w:tcPr>
          <w:p>
            <w:r>
              <w:t>Epipoles (projection of one camera's center into the other's image)</w:t>
            </w:r>
          </w:p>
        </w:tc>
        <w:tc>
          <w:tcPr>
            <w:tcW w:type="dxa" w:w="2880"/>
          </w:tcPr>
          <w:p>
            <w:r>
              <w:t>e_1 = K_1(-R^Tt), e_2 = K_2 t (up to scale).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X, X_2</w:t>
            </w:r>
          </w:p>
        </w:tc>
        <w:tc>
          <w:tcPr>
            <w:tcW w:type="dxa" w:w="2880"/>
          </w:tcPr>
          <w:p>
            <w:r>
              <w:t>P in camera-1 / camera-2 coordinates</w:t>
            </w:r>
          </w:p>
        </w:tc>
        <w:tc>
          <w:tcPr>
            <w:tcW w:type="dxa" w:w="2880"/>
          </w:tcPr>
          <w:p>
            <w:r>
              <w:t>Unknown (the 3-D point being observed).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x_1, x_2</w:t>
            </w:r>
          </w:p>
        </w:tc>
        <w:tc>
          <w:tcPr>
            <w:tcW w:type="dxa" w:w="2880"/>
          </w:tcPr>
          <w:p>
            <w:r>
              <w:t>Normalized image coords (= X/Z, = X_2/Z_2)</w:t>
            </w:r>
          </w:p>
        </w:tc>
        <w:tc>
          <w:tcPr>
            <w:tcW w:type="dxa" w:w="2880"/>
          </w:tcPr>
          <w:p>
            <w:r>
              <w:t>From pixels via x = K^-1 p.</w:t>
            </w:r>
          </w:p>
        </w:tc>
      </w:tr>
    </w:tbl>
    <w:p>
      <w:r>
        <w:t xml:space="preserve">Here </w:t>
      </w:r>
      <w:r>
        <w:rPr>
          <w:rFonts w:ascii="Consolas" w:hAnsi="Consolas"/>
        </w:rPr>
        <w:t>[t]x</w:t>
      </w:r>
      <w:r>
        <w:t xml:space="preserve"> denotes the </w:t>
      </w:r>
      <w:r>
        <w:rPr>
          <w:b/>
        </w:rPr>
        <w:t>skew-symmetric (cross-product) matrix</w:t>
      </w:r>
      <w:r>
        <w:t xml:space="preserve"> of t,</w:t>
      </w:r>
    </w:p>
    <w:p>
      <w:pPr>
        <w:ind w:left="240"/>
      </w:pPr>
      <w:r>
        <w:rPr>
          <w:rFonts w:ascii="Consolas" w:hAnsi="Consolas"/>
        </w:rPr>
        <w:t xml:space="preserve">        [  0   -t_3   t_2 ]</w:t>
      </w:r>
    </w:p>
    <w:p>
      <w:pPr>
        <w:ind w:left="240"/>
      </w:pPr>
      <w:r>
        <w:rPr>
          <w:rFonts w:ascii="Consolas" w:hAnsi="Consolas"/>
        </w:rPr>
        <w:t>[t]x =  [  t_3   0   -t_1 ]</w:t>
      </w:r>
    </w:p>
    <w:p>
      <w:pPr>
        <w:ind w:left="240"/>
      </w:pPr>
      <w:r>
        <w:rPr>
          <w:rFonts w:ascii="Consolas" w:hAnsi="Consolas"/>
        </w:rPr>
        <w:t xml:space="preserve">        [ -t_2   t_1   0  ]</w:t>
      </w:r>
    </w:p>
    <w:p>
      <w:r>
        <w:t xml:space="preserve">such that </w:t>
      </w:r>
      <w:r>
        <w:rPr>
          <w:rFonts w:ascii="Consolas" w:hAnsi="Consolas"/>
        </w:rPr>
        <w:t>[t]x v = t x v</w:t>
      </w:r>
      <w:r>
        <w:t xml:space="preserve"> for any vector v.</w:t>
      </w:r>
    </w:p>
    <w:p>
      <w:pPr>
        <w:pStyle w:val="Heading2"/>
      </w:pPr>
      <w:r>
        <w:rPr>
          <w:b/>
          <w:color w:val="000000"/>
        </w:rPr>
        <w:t>4. Single-camera pinhole model (recap)</w:t>
      </w:r>
    </w:p>
    <w:p>
      <w:r>
        <w:t xml:space="preserve">For a camera with intrinsic matrix K, a point X = (X, Y, Z)^T projects to pixel </w:t>
      </w:r>
      <w:r>
        <w:rPr>
          <w:b/>
        </w:rPr>
        <w:t>p</w:t>
      </w:r>
      <w:r>
        <w:t xml:space="preserve"> by</w:t>
      </w:r>
    </w:p>
    <w:p>
      <w:pPr>
        <w:ind w:left="240"/>
      </w:pPr>
      <w:r>
        <w:rPr>
          <w:rFonts w:ascii="Consolas" w:hAnsi="Consolas"/>
        </w:rPr>
        <w:t>Z * p~ = K * X          =&gt;          x = fx*(X/Z) + cx,   y = fy*(Y/Z) + cy</w:t>
      </w:r>
    </w:p>
    <w:p>
      <w:r>
        <w:t xml:space="preserve">where </w:t>
      </w:r>
      <w:r>
        <w:rPr>
          <w:b/>
        </w:rPr>
        <w:t>p~ = (x, y, 1)^T</w:t>
      </w:r>
      <w:r>
        <w:t xml:space="preserve"> is the homogeneous pixel vector. Dividing out Z, the </w:t>
      </w:r>
      <w:r>
        <w:rPr>
          <w:b/>
        </w:rPr>
        <w:t>normalized</w:t>
      </w:r>
      <w:r>
        <w:t xml:space="preserve"> image point is</w:t>
      </w:r>
    </w:p>
    <w:p>
      <w:pPr>
        <w:ind w:left="240"/>
      </w:pPr>
      <w:r>
        <w:rPr>
          <w:rFonts w:ascii="Consolas" w:hAnsi="Consolas"/>
        </w:rPr>
        <w:t>x_hat = X / Z = (X/Z, Y/Z, 1)^T</w:t>
      </w:r>
    </w:p>
    <w:p>
      <w:r>
        <w:t xml:space="preserve">so that </w:t>
      </w:r>
      <w:r>
        <w:rPr>
          <w:b/>
        </w:rPr>
        <w:t>p = K x_hat</w:t>
      </w:r>
      <w:r>
        <w:t>. This is the same perspective-projection equation used for the single-camera measurement in Step 2.</w:t>
      </w:r>
    </w:p>
    <w:p>
      <w:pPr>
        <w:pStyle w:val="Heading2"/>
      </w:pPr>
      <w:r>
        <w:rPr>
          <w:b/>
          <w:color w:val="000000"/>
        </w:rPr>
        <w:t>5. Two-camera setup (relative pose)</w:t>
      </w:r>
    </w:p>
    <w:p>
      <w:r>
        <w:t>Let camera 1's frame be the world frame, so for P = X:</w:t>
      </w:r>
    </w:p>
    <w:p>
      <w:pPr>
        <w:ind w:left="240"/>
      </w:pPr>
      <w:r>
        <w:rPr>
          <w:rFonts w:ascii="Consolas" w:hAnsi="Consolas"/>
        </w:rPr>
        <w:t>X_1 = X                    (camera-1 coordinates)</w:t>
      </w:r>
    </w:p>
    <w:p>
      <w:pPr>
        <w:ind w:left="240"/>
      </w:pPr>
      <w:r>
        <w:rPr>
          <w:rFonts w:ascii="Consolas" w:hAnsi="Consolas"/>
        </w:rPr>
        <w:t>X_2 = R X_1 + t             (camera-2 coordinates)</w:t>
      </w:r>
    </w:p>
    <w:p>
      <w:r>
        <w:t>Using the normalized projections,</w:t>
      </w:r>
    </w:p>
    <w:p>
      <w:pPr>
        <w:ind w:left="240"/>
      </w:pPr>
      <w:r>
        <w:rPr>
          <w:rFonts w:ascii="Consolas" w:hAnsi="Consolas"/>
        </w:rPr>
        <w:t>X_1 = Z_1 x_1        where  x_1 = X_1/Z_1</w:t>
      </w:r>
    </w:p>
    <w:p>
      <w:pPr>
        <w:ind w:left="240"/>
      </w:pPr>
      <w:r>
        <w:rPr>
          <w:rFonts w:ascii="Consolas" w:hAnsi="Consolas"/>
        </w:rPr>
        <w:t>X_2 = Z_2 x_2        where  x_2 = X_2/Z_2</w:t>
      </w:r>
    </w:p>
    <w:p>
      <w:r>
        <w:t>Substituting into the relative-pose equation:</w:t>
      </w:r>
    </w:p>
    <w:p>
      <w:pPr>
        <w:ind w:left="240"/>
      </w:pPr>
      <w:r>
        <w:rPr>
          <w:rFonts w:ascii="Consolas" w:hAnsi="Consolas"/>
        </w:rPr>
        <w:t>Z_2 x_2 = Z_1 R x_1 + t                                  (1)</w:t>
      </w:r>
    </w:p>
    <w:p>
      <w:pPr>
        <w:pStyle w:val="Heading2"/>
      </w:pPr>
      <w:r>
        <w:rPr>
          <w:b/>
          <w:color w:val="000000"/>
        </w:rPr>
        <w:t>6. Derivation of the epipolar constraint</w:t>
      </w:r>
    </w:p>
    <w:p>
      <w:r>
        <w:t xml:space="preserve">Starting from Eq. (1), premultiply both sides by the skew-symmetric matrix </w:t>
      </w:r>
      <w:r>
        <w:rPr>
          <w:rFonts w:ascii="Consolas" w:hAnsi="Consolas"/>
        </w:rPr>
        <w:t>[t]x</w:t>
      </w:r>
      <w:r>
        <w:t>:</w:t>
      </w:r>
    </w:p>
    <w:p>
      <w:pPr>
        <w:ind w:left="240"/>
      </w:pPr>
      <w:r>
        <w:rPr>
          <w:rFonts w:ascii="Consolas" w:hAnsi="Consolas"/>
        </w:rPr>
        <w:t>[t]x (Z_2 x_2) = Z_1 [t]x R x_1 + [t]x t</w:t>
      </w:r>
    </w:p>
    <w:p>
      <w:r>
        <w:t xml:space="preserve">Since </w:t>
      </w:r>
      <w:r>
        <w:rPr>
          <w:rFonts w:ascii="Consolas" w:hAnsi="Consolas"/>
        </w:rPr>
        <w:t>[t]x t = t x t = 0</w:t>
      </w:r>
      <w:r>
        <w:t>, this simplifies to</w:t>
      </w:r>
    </w:p>
    <w:p>
      <w:pPr>
        <w:ind w:left="240"/>
      </w:pPr>
      <w:r>
        <w:rPr>
          <w:rFonts w:ascii="Consolas" w:hAnsi="Consolas"/>
        </w:rPr>
        <w:t>[t]x (Z_2 x_2) = Z_1 [t]x R x_1                           (2)</w:t>
      </w:r>
    </w:p>
    <w:p>
      <w:r>
        <w:t>Now take the inner product of both sides with x_2 (left-multiply by x_2^T):</w:t>
      </w:r>
    </w:p>
    <w:p>
      <w:pPr>
        <w:ind w:left="240"/>
      </w:pPr>
      <w:r>
        <w:rPr>
          <w:rFonts w:ascii="Consolas" w:hAnsi="Consolas"/>
        </w:rPr>
        <w:t>x_2^T [t]x (Z_2 x_2) = Z_1 x_2^T [t]x R x_1</w:t>
      </w:r>
    </w:p>
    <w:p>
      <w:r>
        <w:t xml:space="preserve">The left-hand side is </w:t>
      </w:r>
      <w:r>
        <w:rPr>
          <w:rFonts w:ascii="Consolas" w:hAnsi="Consolas"/>
        </w:rPr>
        <w:t>Z_2 * x_2^T (t x x_2)</w:t>
      </w:r>
      <w:r>
        <w:t xml:space="preserve">. Because the cross product </w:t>
      </w:r>
      <w:r>
        <w:rPr>
          <w:rFonts w:ascii="Consolas" w:hAnsi="Consolas"/>
        </w:rPr>
        <w:t>t x x_2</w:t>
      </w:r>
      <w:r>
        <w:t xml:space="preserve"> is </w:t>
      </w:r>
      <w:r>
        <w:rPr>
          <w:b/>
        </w:rPr>
        <w:t>perpendicular</w:t>
      </w:r>
      <w:r>
        <w:t xml:space="preserve"> to x_2, the dot product vanishes:</w:t>
      </w:r>
    </w:p>
    <w:p>
      <w:pPr>
        <w:ind w:left="240"/>
      </w:pPr>
      <w:r>
        <w:rPr>
          <w:rFonts w:ascii="Consolas" w:hAnsi="Consolas"/>
        </w:rPr>
        <w:t>x_2^T (t x x_2) = 0   =&gt;   left-hand side = 0</w:t>
      </w:r>
    </w:p>
    <w:p>
      <w:r>
        <w:t>Therefore</w:t>
      </w:r>
    </w:p>
    <w:p>
      <w:pPr>
        <w:ind w:left="480"/>
      </w:pPr>
      <w:r>
        <w:rPr>
          <w:b/>
        </w:rPr>
        <w:t>x_2^T [t]x R x_1 = 0</w:t>
      </w:r>
      <w:r>
        <w:t xml:space="preserve">   (normalized coordinates)</w:t>
      </w:r>
    </w:p>
    <w:p>
      <w:r>
        <w:t xml:space="preserve">Defining the </w:t>
      </w:r>
      <w:r>
        <w:rPr>
          <w:b/>
        </w:rPr>
        <w:t>essential matrix</w:t>
      </w:r>
    </w:p>
    <w:p>
      <w:pPr>
        <w:ind w:left="480"/>
      </w:pPr>
      <w:r>
        <w:rPr>
          <w:b/>
        </w:rPr>
        <w:t>E = [t]x R</w:t>
      </w:r>
    </w:p>
    <w:p>
      <w:r>
        <w:t>gives the compact form</w:t>
      </w:r>
    </w:p>
    <w:p>
      <w:pPr>
        <w:ind w:left="480"/>
      </w:pPr>
      <w:r>
        <w:rPr>
          <w:b/>
        </w:rPr>
        <w:t>x_2^T E x_1 = 0</w:t>
      </w:r>
      <w:r>
        <w:t xml:space="preserve">   (epipolar constraint, normalized coordinates)</w:t>
      </w:r>
    </w:p>
    <w:p>
      <w:pPr>
        <w:pStyle w:val="Heading2"/>
      </w:pPr>
      <w:r>
        <w:rPr>
          <w:b/>
          <w:color w:val="000000"/>
        </w:rPr>
        <w:t>7. From normalized to pixel coordinates — the fundamental matrix</w:t>
      </w:r>
    </w:p>
    <w:p>
      <w:r>
        <w:t>Using x_1 = K_1^-1 p_1 and x_2 = K_2^-1 p_2:</w:t>
      </w:r>
    </w:p>
    <w:p>
      <w:pPr>
        <w:ind w:left="240"/>
      </w:pPr>
      <w:r>
        <w:rPr>
          <w:rFonts w:ascii="Consolas" w:hAnsi="Consolas"/>
        </w:rPr>
        <w:t>(K_2^-1 p_2)^T E (K_1^-1 p_1) = 0</w:t>
      </w:r>
    </w:p>
    <w:p>
      <w:pPr>
        <w:ind w:left="240"/>
      </w:pPr>
      <w:r>
        <w:rPr>
          <w:rFonts w:ascii="Consolas" w:hAnsi="Consolas"/>
        </w:rPr>
        <w:t>p_2^T (K_2^-T E K_1^-1) p_1 = 0</w:t>
      </w:r>
    </w:p>
    <w:p>
      <w:r>
        <w:t xml:space="preserve">Defining the </w:t>
      </w:r>
      <w:r>
        <w:rPr>
          <w:b/>
        </w:rPr>
        <w:t>fundamental matrix</w:t>
      </w:r>
    </w:p>
    <w:p>
      <w:pPr>
        <w:ind w:left="480"/>
      </w:pPr>
      <w:r>
        <w:rPr>
          <w:b/>
        </w:rPr>
        <w:t>F = K_2^-T E K_1^-1 = K_2^-T [t]x R K_1^-1</w:t>
      </w:r>
    </w:p>
    <w:p>
      <w:r>
        <w:t>yields the pixel-domain relationship</w:t>
      </w:r>
    </w:p>
    <w:p>
      <w:pPr>
        <w:ind w:left="480"/>
      </w:pPr>
      <w:r>
        <w:rPr>
          <w:b/>
        </w:rPr>
        <w:t>p_2^T F p_1 = 0</w:t>
      </w:r>
    </w:p>
    <w:p>
      <w:r>
        <w:t>For the special (common) case of identical cameras K_1 = K_2 = K, this is simply</w:t>
      </w:r>
    </w:p>
    <w:p>
      <w:r>
        <w:rPr>
          <w:b/>
        </w:rPr>
        <w:t>F = K^-T E K^-1</w:t>
      </w:r>
      <w:r>
        <w:t>.</w:t>
      </w:r>
    </w:p>
    <w:p>
      <w:pPr>
        <w:pStyle w:val="Heading2"/>
      </w:pPr>
      <w:r>
        <w:rPr>
          <w:b/>
          <w:color w:val="000000"/>
        </w:rPr>
        <w:t>8. Geometric interpretation</w:t>
      </w:r>
    </w:p>
    <w:p>
      <w:r>
        <w:t xml:space="preserve">• </w:t>
      </w:r>
      <w:r>
        <w:rPr>
          <w:b/>
        </w:rPr>
        <w:t>Epipolar line.</w:t>
      </w:r>
      <w:r>
        <w:t xml:space="preserve"> For a point p_1 in image 1, the possible locations of the corresponding point in image 2 are constrained to the line </w:t>
      </w:r>
      <w:r>
        <w:rPr>
          <w:b/>
        </w:rPr>
        <w:t>l_2 = F p_1</w:t>
      </w:r>
      <w:r>
        <w:t xml:space="preserve"> (in homogeneous coordinates). The correspondence p_2 must satisfy p_2^T l_2 = 0, i.e. p_2 lies on l_2. This is the one-dimensional constraint that turns 2-D point matching into a line search.</w:t>
      </w:r>
    </w:p>
    <w:p>
      <w:r>
        <w:t xml:space="preserve">• </w:t>
      </w:r>
      <w:r>
        <w:rPr>
          <w:b/>
        </w:rPr>
        <w:t>Epipoles.</w:t>
      </w:r>
      <w:r>
        <w:t xml:space="preserve"> The epipole e_2 is the projection of camera 1's optical center into image 2, and e_1 is the projection of camera 2's center into image 1. They are the (right and left) null vectors of F:</w:t>
      </w:r>
    </w:p>
    <w:p>
      <w:pPr>
        <w:ind w:left="240"/>
      </w:pPr>
      <w:r>
        <w:rPr>
          <w:rFonts w:ascii="Consolas" w:hAnsi="Consolas"/>
        </w:rPr>
        <w:t>F e_1 = 0,     F^T e_2 = 0</w:t>
      </w:r>
    </w:p>
    <w:p>
      <w:r>
        <w:t>with e_1 = K_1(-R^T t) and e_2 = K_2 t. All epipolar lines in image 2 pass through e_2.</w:t>
      </w:r>
    </w:p>
    <w:p>
      <w:r>
        <w:t xml:space="preserve">• </w:t>
      </w:r>
      <w:r>
        <w:rPr>
          <w:b/>
        </w:rPr>
        <w:t>Degrees of freedom.</w:t>
      </w:r>
    </w:p>
    <w:p>
      <w:r>
        <w:t xml:space="preserve">  - E has </w:t>
      </w:r>
      <w:r>
        <w:rPr>
          <w:b/>
        </w:rPr>
        <w:t>5</w:t>
      </w:r>
      <w:r>
        <w:t xml:space="preserve"> dof: 3 for R and 2 for the direction of t (t is known only up to scale).</w:t>
      </w:r>
    </w:p>
    <w:p>
      <w:r>
        <w:t xml:space="preserve">  - F has </w:t>
      </w:r>
      <w:r>
        <w:rPr>
          <w:b/>
        </w:rPr>
        <w:t>7</w:t>
      </w:r>
      <w:r>
        <w:t xml:space="preserve"> dof: a 3x3 matrix of rank 2, defined up to scale (9 - 1 scale - 1 rank constraint).</w:t>
      </w:r>
    </w:p>
    <w:p>
      <w:pPr>
        <w:pStyle w:val="Heading2"/>
      </w:pPr>
      <w:r>
        <w:rPr>
          <w:b/>
          <w:color w:val="000000"/>
        </w:rPr>
        <w:t>9. Determining the parameters</w:t>
      </w:r>
    </w:p>
    <w:p>
      <w:r>
        <w:rPr>
          <w:b/>
        </w:rPr>
        <w:t>Intrinsics (K_1, K_2).</w:t>
      </w:r>
      <w:r>
        <w:t xml:space="preserve"> Obtained once by calibration (Step 1): the camera matrix gives fx, fy, cx, cy, and the distortion coefficients correct the images.</w:t>
      </w:r>
    </w:p>
    <w:p>
      <w:r>
        <w:rPr>
          <w:b/>
        </w:rPr>
        <w:t>Fundamental matrix F (from image correspondences only).</w:t>
      </w:r>
      <w:r>
        <w:t xml:space="preserve"> Given N &gt;= 8 point correspondences (p_1_i &lt;-&gt; p_2_i), each pair contributes one linear equation in the 9 entries of F (writing p_2^T F p_1 = 0 as a dot product </w:t>
      </w:r>
      <w:r>
        <w:rPr>
          <w:rFonts w:ascii="Consolas" w:hAnsi="Consolas"/>
        </w:rPr>
        <w:t>(p_2 x p_1)^T vec(F) = 0</w:t>
      </w:r>
      <w:r>
        <w:t xml:space="preserve">). Stack N equations and solve the resulting linear system (the </w:t>
      </w:r>
      <w:r>
        <w:rPr>
          <w:b/>
        </w:rPr>
        <w:t>8-point algorithm</w:t>
      </w:r>
      <w:r>
        <w:t>); enforce rank(F) = 2 by setting the smallest singular value to zero. (Normalize point coordinates first for numerical stability.)</w:t>
      </w:r>
    </w:p>
    <w:p>
      <w:r>
        <w:rPr>
          <w:b/>
        </w:rPr>
        <w:t>Essential matrix E and the relative pose (R, t).</w:t>
      </w:r>
      <w:r>
        <w:t xml:space="preserve"> Once F is known and the cameras are calibrated,</w:t>
      </w:r>
    </w:p>
    <w:p>
      <w:pPr>
        <w:ind w:left="240"/>
      </w:pPr>
      <w:r>
        <w:rPr>
          <w:rFonts w:ascii="Consolas" w:hAnsi="Consolas"/>
        </w:rPr>
        <w:t>E = K_2^T F K_1</w:t>
      </w:r>
    </w:p>
    <w:p>
      <w:r>
        <w:t>Decompose E by SVD: E = U diag(s, s, 0) V^T (enforce the two equal singular values). The rotation and translation are recovered from U and V:</w:t>
      </w:r>
    </w:p>
    <w:p>
      <w:pPr>
        <w:ind w:left="240"/>
      </w:pPr>
      <w:r>
        <w:rPr>
          <w:rFonts w:ascii="Consolas" w:hAnsi="Consolas"/>
        </w:rPr>
        <w:t>R = U W V^T   (or U W^T V^T),      t = +/- u_3</w:t>
      </w:r>
    </w:p>
    <w:p>
      <w:pPr>
        <w:ind w:left="240"/>
      </w:pPr>
      <w:r>
        <w:rPr>
          <w:rFonts w:ascii="Consolas" w:hAnsi="Consolas"/>
        </w:rPr>
        <w:t xml:space="preserve">     where   W = [[0, -1, 0],[1, 0, 0],[0, 0, 1]]   and u_3 = third column of U</w:t>
      </w:r>
    </w:p>
    <w:p>
      <w:r>
        <w:t xml:space="preserve">This yields </w:t>
      </w:r>
      <w:r>
        <w:rPr>
          <w:b/>
        </w:rPr>
        <w:t>four</w:t>
      </w:r>
      <w:r>
        <w:t xml:space="preserve"> candidate (R, t) pairs; the correct one is selected by the *cheirality* test — triangulating P and keeping the solution for which P lies </w:t>
      </w:r>
      <w:r>
        <w:rPr>
          <w:b/>
        </w:rPr>
        <w:t>in front of both</w:t>
      </w:r>
      <w:r>
        <w:t xml:space="preserve"> cameras (Z_1 &gt; 0 and Z_2 &gt; 0).</w:t>
      </w:r>
    </w:p>
    <w:p>
      <w:r>
        <w:rPr>
          <w:b/>
        </w:rPr>
        <w:t>Absolute scale (baseline).</w:t>
      </w:r>
      <w:r>
        <w:t xml:space="preserve"> E and F determine R and the direction of t, but not |t| — the geometry is defined up to an overall scale. The baseline b = |t| must be fixed by a known physical measurement (e.g., the measured object distance in Step 3, or a calibration object of known size).</w:t>
      </w:r>
    </w:p>
    <w:p>
      <w:pPr>
        <w:pStyle w:val="Heading2"/>
      </w:pPr>
      <w:r>
        <w:rPr>
          <w:b/>
          <w:color w:val="000000"/>
        </w:rPr>
        <w:t>10. Connection to the single-camera measurement (Step 2)</w:t>
      </w:r>
    </w:p>
    <w:p>
      <w:r>
        <w:t xml:space="preserve">The Step-2 measurement </w:t>
      </w:r>
      <w:r>
        <w:rPr>
          <w:rFonts w:ascii="Consolas" w:hAnsi="Consolas"/>
        </w:rPr>
        <w:t>L = (dx / fx) * Z</w:t>
      </w:r>
      <w:r>
        <w:t xml:space="preserve"> is the </w:t>
      </w:r>
      <w:r>
        <w:rPr>
          <w:b/>
        </w:rPr>
        <w:t>fronto-parallel special case</w:t>
      </w:r>
      <w:r>
        <w:t xml:space="preserve"> of this geometry. If camera 2 differs from camera 1 by a pure horizontal translation (R = I, t = (b, 0, 0)^T — a *rectified stereo* pair), the epipolar constraint reduces to horizontal epipolar lines, and the horizontal </w:t>
      </w:r>
      <w:r>
        <w:rPr>
          <w:b/>
        </w:rPr>
        <w:t>disparity</w:t>
      </w:r>
      <w:r>
        <w:t xml:space="preserve"> d = x_1 - x_2 of a point P gives its depth directly:</w:t>
      </w:r>
    </w:p>
    <w:p>
      <w:pPr>
        <w:ind w:left="240"/>
      </w:pPr>
      <w:r>
        <w:rPr>
          <w:rFonts w:ascii="Consolas" w:hAnsi="Consolas"/>
        </w:rPr>
        <w:t>Z = fx * b / d ,   X = (x_1 - cx) * Z / fx ,   Y = (y_1 - cy) * Z / fy</w:t>
      </w:r>
    </w:p>
    <w:p>
      <w:r>
        <w:t>Thus the two-camera relationship derived here is the general setting of which the single-camera perspective-projection measurement is a limiting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